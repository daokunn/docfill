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姓名：{{姓名}}</w:t>
      </w:r>
    </w:p>
    <w:p>
      <w:r>
        <w:t>身份证号：{{身份证号}}</w:t>
      </w:r>
    </w:p>
    <w:p>
      <w:r>
        <w:t>可选字段：{{备注}}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