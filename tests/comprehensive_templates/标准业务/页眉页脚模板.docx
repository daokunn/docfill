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正文：{{手机号}}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页脚：{{身份证号}}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页眉：{{姓名}}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