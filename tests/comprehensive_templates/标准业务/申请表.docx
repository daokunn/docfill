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标准申请表</w:t>
      </w:r>
    </w:p>
    <w:p>
      <w:r>
        <w:t>姓名：{{姓名}}</w:t>
      </w:r>
    </w:p>
    <w:p>
      <w:r>
        <w:t>身份证号：{{身份证号}}</w:t>
      </w:r>
    </w:p>
    <w:p>
      <w:r>
        <w:t>手机号：{{手机号}}</w:t>
      </w:r>
    </w:p>
    <w:p>
      <w:r>
        <w:t>申请日期：{{申请日期}}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客户名</w:t>
            </w:r>
          </w:p>
        </w:tc>
        <w:tc>
          <w:tcPr>
            <w:tcW w:type="dxa" w:w="4320"/>
          </w:tcPr>
          <w:p>
            <w:r>
              <w:t>{{客户名}}</w:t>
            </w:r>
          </w:p>
        </w:tc>
      </w:tr>
      <w:tr>
        <w:tc>
          <w:tcPr>
            <w:tcW w:type="dxa" w:w="4320"/>
          </w:tcPr>
          <w:p>
            <w:r>
              <w:t>单位</w:t>
            </w:r>
          </w:p>
        </w:tc>
        <w:tc>
          <w:tcPr>
            <w:tcW w:type="dxa" w:w="4320"/>
          </w:tcPr>
          <w:p>
            <w:r>
              <w:t>{{单位}}</w:t>
            </w:r>
          </w:p>
        </w:tc>
      </w:tr>
      <w:tr>
        <w:tc>
          <w:tcPr>
            <w:tcW w:type="dxa" w:w="4320"/>
          </w:tcPr>
          <w:p>
            <w:r>
              <w:t>地址</w:t>
            </w:r>
          </w:p>
        </w:tc>
        <w:tc>
          <w:tcPr>
            <w:tcW w:type="dxa" w:w="4320"/>
          </w:tcPr>
          <w:p>
            <w:r>
              <w:t>{{地址}}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{{备注}}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