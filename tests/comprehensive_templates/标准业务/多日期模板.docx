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开始日期：{{开始日期}}</w:t>
      </w:r>
    </w:p>
    <w:p>
      <w:r>
        <w:t>结束日期：{{结束日期}}</w:t>
      </w:r>
    </w:p>
    <w:p>
      <w:r>
        <w:t>申请日期：{{申请日期}}</w:t>
      </w:r>
    </w:p>
    <w:p>
      <w:r>
        <w:t>出生日期：{{出生日期}}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