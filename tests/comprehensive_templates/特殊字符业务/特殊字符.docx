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姓名：{{姓名}}</w:t>
      </w:r>
    </w:p>
    <w:p>
      <w:r>
        <w:t>单位：{{单位}}</w:t>
      </w:r>
    </w:p>
    <w:p>
      <w:r>
        <w:t>地址：{{地址}}</w:t>
      </w:r>
    </w:p>
    <w:p>
      <w:r>
        <w:t>备注：{{备注}}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